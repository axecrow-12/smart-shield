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40A6" w14:textId="76E51411" w:rsidR="009B057F" w:rsidRDefault="00531FEC">
      <w:pPr>
        <w:pStyle w:val="Title"/>
      </w:pPr>
      <w:r>
        <w:t>TAP n PAY ML</w:t>
      </w:r>
      <w:r w:rsidR="00000000">
        <w:t xml:space="preserve"> Documentation</w:t>
      </w:r>
    </w:p>
    <w:p w14:paraId="70B6E888" w14:textId="77777777" w:rsidR="009B057F" w:rsidRDefault="009B057F"/>
    <w:p w14:paraId="3403AD82" w14:textId="77777777" w:rsidR="009B057F" w:rsidRDefault="00000000">
      <w:r>
        <w:t>1. Project Overview</w:t>
      </w:r>
    </w:p>
    <w:p w14:paraId="0C2410B2" w14:textId="77777777" w:rsidR="009B057F" w:rsidRDefault="00000000">
      <w:r>
        <w:t>We are building an AI-powered payment security layer that monitors transactions in real-time.</w:t>
      </w:r>
    </w:p>
    <w:p w14:paraId="5EA1468B" w14:textId="77777777" w:rsidR="009B057F" w:rsidRDefault="00000000">
      <w:r>
        <w:t>It uses machine learning, rule-based systems, and dynamic token security to prevent fraud before transactions are completed.</w:t>
      </w:r>
    </w:p>
    <w:p w14:paraId="6C1C2014" w14:textId="77777777" w:rsidR="009B057F" w:rsidRDefault="009B057F"/>
    <w:p w14:paraId="0E079A73" w14:textId="77777777" w:rsidR="009B057F" w:rsidRDefault="00000000">
      <w:r>
        <w:t>Core Components:</w:t>
      </w:r>
    </w:p>
    <w:p w14:paraId="54BCF8EE" w14:textId="77777777" w:rsidR="009B057F" w:rsidRDefault="00000000">
      <w:r>
        <w:t>- AI Fraud Detection Engine (LightGBM-based)</w:t>
      </w:r>
    </w:p>
    <w:p w14:paraId="70A6A36A" w14:textId="77777777" w:rsidR="009B057F" w:rsidRDefault="00000000">
      <w:r>
        <w:t>- Rule-Based Risk Layer</w:t>
      </w:r>
    </w:p>
    <w:p w14:paraId="43D81B5C" w14:textId="77777777" w:rsidR="009B057F" w:rsidRDefault="00000000">
      <w:r>
        <w:t>- Dynamic Token System</w:t>
      </w:r>
    </w:p>
    <w:p w14:paraId="549E6A05" w14:textId="77777777" w:rsidR="009B057F" w:rsidRDefault="00000000">
      <w:r>
        <w:t>- QR / Deep Link Payment Interface</w:t>
      </w:r>
    </w:p>
    <w:p w14:paraId="5C56143C" w14:textId="77777777" w:rsidR="009B057F" w:rsidRDefault="00000000">
      <w:r>
        <w:t>- Optional Proximity Detection</w:t>
      </w:r>
    </w:p>
    <w:p w14:paraId="6D533A81" w14:textId="77777777" w:rsidR="009B057F" w:rsidRDefault="009B057F"/>
    <w:p w14:paraId="2CF8589B" w14:textId="77777777" w:rsidR="009B057F" w:rsidRDefault="00000000">
      <w:r>
        <w:t>2. Innovation Summary</w:t>
      </w:r>
    </w:p>
    <w:p w14:paraId="4E6C01F5" w14:textId="77777777" w:rsidR="009B057F" w:rsidRDefault="00000000">
      <w:r>
        <w:t>The system combines:</w:t>
      </w:r>
    </w:p>
    <w:p w14:paraId="2093F111" w14:textId="77777777" w:rsidR="009B057F" w:rsidRDefault="00000000">
      <w:r>
        <w:t>- Real-time AI risk scoring</w:t>
      </w:r>
    </w:p>
    <w:p w14:paraId="6693E394" w14:textId="77777777" w:rsidR="009B057F" w:rsidRDefault="00000000">
      <w:r>
        <w:t>- Expiring transaction tokens</w:t>
      </w:r>
    </w:p>
    <w:p w14:paraId="528E8CC4" w14:textId="77777777" w:rsidR="009B057F" w:rsidRDefault="00000000">
      <w:r>
        <w:t>- Behavioral and device-based fraud detection</w:t>
      </w:r>
    </w:p>
    <w:p w14:paraId="41BB198A" w14:textId="77777777" w:rsidR="009B057F" w:rsidRDefault="00000000">
      <w:r>
        <w:t>- Velocity checks and geolocation analysis</w:t>
      </w:r>
    </w:p>
    <w:p w14:paraId="41CF90E9" w14:textId="77777777" w:rsidR="009B057F" w:rsidRDefault="009B057F"/>
    <w:p w14:paraId="52F702F3" w14:textId="77777777" w:rsidR="009B057F" w:rsidRDefault="00000000">
      <w:r>
        <w:t>This combination is not widely implemented in local Zimbabwean mobile payment systems.</w:t>
      </w:r>
    </w:p>
    <w:p w14:paraId="693908FB" w14:textId="77777777" w:rsidR="009B057F" w:rsidRDefault="009B057F"/>
    <w:p w14:paraId="4C1A63D1" w14:textId="77777777" w:rsidR="009B057F" w:rsidRDefault="00000000">
      <w:r>
        <w:t>3. AI/ML System Design</w:t>
      </w:r>
    </w:p>
    <w:p w14:paraId="2B743294" w14:textId="77777777" w:rsidR="009B057F" w:rsidRDefault="009B057F"/>
    <w:p w14:paraId="23C50F97" w14:textId="77777777" w:rsidR="009B057F" w:rsidRDefault="00000000">
      <w:r>
        <w:lastRenderedPageBreak/>
        <w:t>3.1 Model Choice</w:t>
      </w:r>
    </w:p>
    <w:p w14:paraId="59F3D3B1" w14:textId="77777777" w:rsidR="009B057F" w:rsidRDefault="00000000">
      <w:r>
        <w:t>- Primary Model: LightGBM</w:t>
      </w:r>
    </w:p>
    <w:p w14:paraId="7A0D2435" w14:textId="77777777" w:rsidR="009B057F" w:rsidRDefault="00000000">
      <w:r>
        <w:t>- Supporting Layer: Rule-Based Engine</w:t>
      </w:r>
    </w:p>
    <w:p w14:paraId="65330F92" w14:textId="77777777" w:rsidR="009B057F" w:rsidRDefault="009B057F"/>
    <w:p w14:paraId="72E939DD" w14:textId="77777777" w:rsidR="009B057F" w:rsidRDefault="00000000">
      <w:r>
        <w:t>3.2 Features Used</w:t>
      </w:r>
    </w:p>
    <w:p w14:paraId="785DCDB7" w14:textId="77777777" w:rsidR="009B057F" w:rsidRDefault="00000000">
      <w:r>
        <w:t>- Transaction amount</w:t>
      </w:r>
    </w:p>
    <w:p w14:paraId="41A9DE31" w14:textId="77777777" w:rsidR="009B057F" w:rsidRDefault="00000000">
      <w:r>
        <w:t>- New device detection</w:t>
      </w:r>
    </w:p>
    <w:p w14:paraId="2CBDC941" w14:textId="77777777" w:rsidR="009B057F" w:rsidRDefault="00000000">
      <w:r>
        <w:t>- Distance from last transaction</w:t>
      </w:r>
    </w:p>
    <w:p w14:paraId="07DE9916" w14:textId="77777777" w:rsidR="009B057F" w:rsidRDefault="00000000">
      <w:r>
        <w:t>- Time since last transaction</w:t>
      </w:r>
    </w:p>
    <w:p w14:paraId="01A385A3" w14:textId="77777777" w:rsidR="009B057F" w:rsidRDefault="00000000">
      <w:r>
        <w:t>- Transaction frequency (velocity)</w:t>
      </w:r>
    </w:p>
    <w:p w14:paraId="794A6ADE" w14:textId="77777777" w:rsidR="009B057F" w:rsidRDefault="00000000">
      <w:r>
        <w:t>- Token age</w:t>
      </w:r>
    </w:p>
    <w:p w14:paraId="36F2D0BE" w14:textId="77777777" w:rsidR="009B057F" w:rsidRDefault="00000000">
      <w:r>
        <w:t>- Geolocation speed</w:t>
      </w:r>
    </w:p>
    <w:p w14:paraId="1C3EE56A" w14:textId="77777777" w:rsidR="009B057F" w:rsidRDefault="00000000">
      <w:r>
        <w:t>- Merchant risk score</w:t>
      </w:r>
    </w:p>
    <w:p w14:paraId="33F3C590" w14:textId="77777777" w:rsidR="009B057F" w:rsidRDefault="009B057F"/>
    <w:p w14:paraId="29EEE5AD" w14:textId="77777777" w:rsidR="009B057F" w:rsidRDefault="00000000">
      <w:r>
        <w:t>3.3 Risk Scoring</w:t>
      </w:r>
    </w:p>
    <w:p w14:paraId="4CEDF8CF" w14:textId="77777777" w:rsidR="009B057F" w:rsidRDefault="00000000">
      <w:r>
        <w:t>Final Score = (ML Score * 0.7) + (Rule Score * 0.3)</w:t>
      </w:r>
    </w:p>
    <w:p w14:paraId="606F0AAB" w14:textId="77777777" w:rsidR="009B057F" w:rsidRDefault="009B057F"/>
    <w:p w14:paraId="1EF92A6C" w14:textId="77777777" w:rsidR="009B057F" w:rsidRDefault="00000000">
      <w:r>
        <w:t>Decision Thresholds:</w:t>
      </w:r>
    </w:p>
    <w:p w14:paraId="57DD4514" w14:textId="77777777" w:rsidR="009B057F" w:rsidRDefault="00000000">
      <w:r>
        <w:t>- 0.0 – 0.4 → APPROVE</w:t>
      </w:r>
    </w:p>
    <w:p w14:paraId="5EAFF3EB" w14:textId="77777777" w:rsidR="009B057F" w:rsidRDefault="00000000">
      <w:r>
        <w:t>- 0.4 – 0.7 → FLAG</w:t>
      </w:r>
    </w:p>
    <w:p w14:paraId="1F2D6E8B" w14:textId="77777777" w:rsidR="009B057F" w:rsidRDefault="00000000">
      <w:r>
        <w:t>- 0.7+ → BLOCK</w:t>
      </w:r>
    </w:p>
    <w:p w14:paraId="2CF67AC0" w14:textId="77777777" w:rsidR="009B057F" w:rsidRDefault="009B057F"/>
    <w:p w14:paraId="06CFF0B2" w14:textId="77777777" w:rsidR="009B057F" w:rsidRDefault="00000000">
      <w:r>
        <w:t>4. Advanced Fraud Detection Logic</w:t>
      </w:r>
    </w:p>
    <w:p w14:paraId="72518114" w14:textId="77777777" w:rsidR="009B057F" w:rsidRDefault="009B057F"/>
    <w:p w14:paraId="3BD1C0BF" w14:textId="77777777" w:rsidR="009B057F" w:rsidRDefault="00000000">
      <w:r>
        <w:t>4.1 Velocity Checks</w:t>
      </w:r>
    </w:p>
    <w:p w14:paraId="78DC2930" w14:textId="77777777" w:rsidR="009B057F" w:rsidRDefault="00000000">
      <w:r>
        <w:t>Detect rapid transactions:</w:t>
      </w:r>
    </w:p>
    <w:p w14:paraId="3125136B" w14:textId="77777777" w:rsidR="009B057F" w:rsidRDefault="00000000">
      <w:r>
        <w:lastRenderedPageBreak/>
        <w:t>Example: 3 transactions in 10 seconds increases fraud risk.</w:t>
      </w:r>
    </w:p>
    <w:p w14:paraId="7666C8CF" w14:textId="77777777" w:rsidR="009B057F" w:rsidRDefault="009B057F"/>
    <w:p w14:paraId="60329E57" w14:textId="77777777" w:rsidR="009B057F" w:rsidRDefault="00000000">
      <w:r>
        <w:t>4.2 Geolocation Jump Detection</w:t>
      </w:r>
    </w:p>
    <w:p w14:paraId="10F1543D" w14:textId="77777777" w:rsidR="009B057F" w:rsidRDefault="00000000">
      <w:r>
        <w:t>Detect unrealistic movement:</w:t>
      </w:r>
    </w:p>
    <w:p w14:paraId="15395977" w14:textId="77777777" w:rsidR="009B057F" w:rsidRDefault="00000000">
      <w:r>
        <w:t>Example: Harare to Bulawayo in 2 minutes = fraud.</w:t>
      </w:r>
    </w:p>
    <w:p w14:paraId="5429F1A3" w14:textId="77777777" w:rsidR="009B057F" w:rsidRDefault="009B057F"/>
    <w:p w14:paraId="6827D806" w14:textId="77777777" w:rsidR="009B057F" w:rsidRDefault="00000000">
      <w:r>
        <w:t>4.3 Token Expiry Risk</w:t>
      </w:r>
    </w:p>
    <w:p w14:paraId="5B9747E7" w14:textId="77777777" w:rsidR="009B057F" w:rsidRDefault="00000000">
      <w:r>
        <w:t>Older tokens increase fraud probability.</w:t>
      </w:r>
    </w:p>
    <w:p w14:paraId="55AE4E12" w14:textId="77777777" w:rsidR="009B057F" w:rsidRDefault="009B057F"/>
    <w:p w14:paraId="1AF5EA9F" w14:textId="77777777" w:rsidR="009B057F" w:rsidRDefault="00000000">
      <w:r>
        <w:t>5. API Design</w:t>
      </w:r>
    </w:p>
    <w:p w14:paraId="6736A6AF" w14:textId="77777777" w:rsidR="009B057F" w:rsidRDefault="009B057F"/>
    <w:p w14:paraId="36A56802" w14:textId="77777777" w:rsidR="009B057F" w:rsidRDefault="00000000">
      <w:r>
        <w:t>Endpoint:</w:t>
      </w:r>
    </w:p>
    <w:p w14:paraId="0293E5CE" w14:textId="77777777" w:rsidR="009B057F" w:rsidRDefault="00000000">
      <w:r>
        <w:t>POST /analyze-transaction</w:t>
      </w:r>
    </w:p>
    <w:p w14:paraId="7EE3B17A" w14:textId="77777777" w:rsidR="009B057F" w:rsidRDefault="009B057F"/>
    <w:p w14:paraId="001C8485" w14:textId="77777777" w:rsidR="009B057F" w:rsidRDefault="00000000">
      <w:r>
        <w:t>Input:</w:t>
      </w:r>
    </w:p>
    <w:p w14:paraId="61149BC9" w14:textId="77777777" w:rsidR="009B057F" w:rsidRDefault="00000000">
      <w:r>
        <w:t>- amount</w:t>
      </w:r>
    </w:p>
    <w:p w14:paraId="6EA95412" w14:textId="77777777" w:rsidR="009B057F" w:rsidRDefault="00000000">
      <w:r>
        <w:t>- device_id</w:t>
      </w:r>
    </w:p>
    <w:p w14:paraId="710B2DE6" w14:textId="77777777" w:rsidR="009B057F" w:rsidRDefault="00000000">
      <w:r>
        <w:t>- location</w:t>
      </w:r>
    </w:p>
    <w:p w14:paraId="54ECB808" w14:textId="77777777" w:rsidR="009B057F" w:rsidRDefault="00000000">
      <w:r>
        <w:t>- token_age</w:t>
      </w:r>
    </w:p>
    <w:p w14:paraId="185CDEE7" w14:textId="77777777" w:rsidR="009B057F" w:rsidRDefault="009B057F"/>
    <w:p w14:paraId="3DE00F25" w14:textId="77777777" w:rsidR="009B057F" w:rsidRDefault="00000000">
      <w:r>
        <w:t>Output:</w:t>
      </w:r>
    </w:p>
    <w:p w14:paraId="57B1E65E" w14:textId="77777777" w:rsidR="009B057F" w:rsidRDefault="00000000">
      <w:r>
        <w:t>- risk_score</w:t>
      </w:r>
    </w:p>
    <w:p w14:paraId="5EDF7B83" w14:textId="77777777" w:rsidR="009B057F" w:rsidRDefault="00000000">
      <w:r>
        <w:t>- decision</w:t>
      </w:r>
    </w:p>
    <w:p w14:paraId="3E9248DA" w14:textId="77777777" w:rsidR="009B057F" w:rsidRDefault="00000000">
      <w:r>
        <w:t>- reason</w:t>
      </w:r>
    </w:p>
    <w:p w14:paraId="0D019B21" w14:textId="77777777" w:rsidR="009B057F" w:rsidRDefault="009B057F"/>
    <w:p w14:paraId="11A902DA" w14:textId="77777777" w:rsidR="009B057F" w:rsidRDefault="00000000">
      <w:r>
        <w:t>6. System Architecture</w:t>
      </w:r>
    </w:p>
    <w:p w14:paraId="1BDF3213" w14:textId="77777777" w:rsidR="009B057F" w:rsidRDefault="009B057F"/>
    <w:p w14:paraId="5C90C450" w14:textId="77777777" w:rsidR="009B057F" w:rsidRDefault="00000000">
      <w:r>
        <w:t>Frontend (QR / Deep Link)</w:t>
      </w:r>
    </w:p>
    <w:p w14:paraId="38C820DB" w14:textId="77777777" w:rsidR="009B057F" w:rsidRDefault="00000000">
      <w:r>
        <w:t xml:space="preserve">        ↓</w:t>
      </w:r>
    </w:p>
    <w:p w14:paraId="70A14BB2" w14:textId="77777777" w:rsidR="009B057F" w:rsidRDefault="00000000">
      <w:r>
        <w:t>Backend API (EcoCash Integration)</w:t>
      </w:r>
    </w:p>
    <w:p w14:paraId="76E1D935" w14:textId="77777777" w:rsidR="009B057F" w:rsidRDefault="00000000">
      <w:r>
        <w:t xml:space="preserve">        ↓</w:t>
      </w:r>
    </w:p>
    <w:p w14:paraId="5156B5AC" w14:textId="77777777" w:rsidR="009B057F" w:rsidRDefault="00000000">
      <w:r>
        <w:t>AI Risk Engine</w:t>
      </w:r>
    </w:p>
    <w:p w14:paraId="06846539" w14:textId="77777777" w:rsidR="009B057F" w:rsidRDefault="00000000">
      <w:r>
        <w:t xml:space="preserve">        ↓</w:t>
      </w:r>
    </w:p>
    <w:p w14:paraId="202BF81A" w14:textId="77777777" w:rsidR="009B057F" w:rsidRDefault="00000000">
      <w:r>
        <w:t>Decision Output</w:t>
      </w:r>
    </w:p>
    <w:p w14:paraId="51D9C05B" w14:textId="77777777" w:rsidR="009B057F" w:rsidRDefault="009B057F"/>
    <w:p w14:paraId="29B544C4" w14:textId="77777777" w:rsidR="009B057F" w:rsidRDefault="00000000">
      <w:r>
        <w:t>7. Demo Strategy</w:t>
      </w:r>
    </w:p>
    <w:p w14:paraId="2A1BE7A6" w14:textId="77777777" w:rsidR="009B057F" w:rsidRDefault="00000000">
      <w:r>
        <w:t>- Show normal transaction (Approved)</w:t>
      </w:r>
    </w:p>
    <w:p w14:paraId="0B9299FC" w14:textId="77777777" w:rsidR="009B057F" w:rsidRDefault="00000000">
      <w:r>
        <w:t>- Show rapid transactions (Flagged)</w:t>
      </w:r>
    </w:p>
    <w:p w14:paraId="122A0163" w14:textId="77777777" w:rsidR="009B057F" w:rsidRDefault="00000000">
      <w:r>
        <w:t>- Show location anomaly (Blocked)</w:t>
      </w:r>
    </w:p>
    <w:p w14:paraId="7083E637" w14:textId="77777777" w:rsidR="009B057F" w:rsidRDefault="009B057F"/>
    <w:p w14:paraId="0F23AF1D" w14:textId="77777777" w:rsidR="009B057F" w:rsidRDefault="00000000">
      <w:r>
        <w:t>8. Key Value Proposition</w:t>
      </w:r>
    </w:p>
    <w:p w14:paraId="6701AAFF" w14:textId="77777777" w:rsidR="009B057F" w:rsidRDefault="00000000">
      <w:r>
        <w:t>- Prevents fraud before money moves</w:t>
      </w:r>
    </w:p>
    <w:p w14:paraId="4609F312" w14:textId="77777777" w:rsidR="009B057F" w:rsidRDefault="00000000">
      <w:r>
        <w:t>- Works in real-time</w:t>
      </w:r>
    </w:p>
    <w:p w14:paraId="06BECBBD" w14:textId="77777777" w:rsidR="009B057F" w:rsidRDefault="00000000">
      <w:r>
        <w:t>- Provides explainable decisions</w:t>
      </w:r>
    </w:p>
    <w:p w14:paraId="609ACF1A" w14:textId="77777777" w:rsidR="009B057F" w:rsidRDefault="00000000">
      <w:r>
        <w:t>- Can integrate with existing banking APIs</w:t>
      </w:r>
    </w:p>
    <w:p w14:paraId="2E07F030" w14:textId="77777777" w:rsidR="009B057F" w:rsidRDefault="009B057F"/>
    <w:p w14:paraId="01962FD1" w14:textId="77777777" w:rsidR="009B057F" w:rsidRDefault="00000000">
      <w:r>
        <w:t>9. Notes on Data</w:t>
      </w:r>
    </w:p>
    <w:p w14:paraId="79B51840" w14:textId="77777777" w:rsidR="009B057F" w:rsidRDefault="009B057F"/>
    <w:p w14:paraId="3370395A" w14:textId="77777777" w:rsidR="009B057F" w:rsidRDefault="00000000">
      <w:r>
        <w:t>Even if using EcoCash API:</w:t>
      </w:r>
    </w:p>
    <w:p w14:paraId="7354F880" w14:textId="77777777" w:rsidR="009B057F" w:rsidRDefault="00000000">
      <w:r>
        <w:t>- It does NOT provide labeled fraud datasets</w:t>
      </w:r>
    </w:p>
    <w:p w14:paraId="1DCE394B" w14:textId="77777777" w:rsidR="009B057F" w:rsidRDefault="00000000">
      <w:r>
        <w:t>- It only processes transactions</w:t>
      </w:r>
    </w:p>
    <w:p w14:paraId="0B78B037" w14:textId="77777777" w:rsidR="009B057F" w:rsidRDefault="009B057F"/>
    <w:p w14:paraId="300CE9C6" w14:textId="77777777" w:rsidR="009B057F" w:rsidRDefault="00000000">
      <w:r>
        <w:lastRenderedPageBreak/>
        <w:t>Therefore:</w:t>
      </w:r>
    </w:p>
    <w:p w14:paraId="7A7128D1" w14:textId="77777777" w:rsidR="009B057F" w:rsidRDefault="00000000">
      <w:r>
        <w:t>- Synthetic data is REQUIRED for training the ML model</w:t>
      </w:r>
    </w:p>
    <w:p w14:paraId="6237DC99" w14:textId="77777777" w:rsidR="009B057F" w:rsidRDefault="00000000">
      <w:r>
        <w:t>- Real API data is used only for live transaction flow</w:t>
      </w:r>
    </w:p>
    <w:p w14:paraId="1416D165" w14:textId="77777777" w:rsidR="009B057F" w:rsidRDefault="009B057F"/>
    <w:p w14:paraId="4A6BD42D" w14:textId="77777777" w:rsidR="009B057F" w:rsidRDefault="00000000">
      <w:r>
        <w:t>Conclusion:</w:t>
      </w:r>
    </w:p>
    <w:p w14:paraId="25B79CF0" w14:textId="77777777" w:rsidR="009B057F" w:rsidRDefault="00000000">
      <w:r>
        <w:t>Synthetic data trains the intelligence.</w:t>
      </w:r>
    </w:p>
    <w:p w14:paraId="100C6DD2" w14:textId="77777777" w:rsidR="009B057F" w:rsidRDefault="00000000">
      <w:r>
        <w:t>API enables real-world execution.</w:t>
      </w:r>
    </w:p>
    <w:p w14:paraId="47DDC178" w14:textId="77777777" w:rsidR="009B057F" w:rsidRDefault="009B057F"/>
    <w:sectPr w:rsidR="009B0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040974">
    <w:abstractNumId w:val="8"/>
  </w:num>
  <w:num w:numId="2" w16cid:durableId="1142385914">
    <w:abstractNumId w:val="6"/>
  </w:num>
  <w:num w:numId="3" w16cid:durableId="853112478">
    <w:abstractNumId w:val="5"/>
  </w:num>
  <w:num w:numId="4" w16cid:durableId="739400034">
    <w:abstractNumId w:val="4"/>
  </w:num>
  <w:num w:numId="5" w16cid:durableId="1169365205">
    <w:abstractNumId w:val="7"/>
  </w:num>
  <w:num w:numId="6" w16cid:durableId="1362780809">
    <w:abstractNumId w:val="3"/>
  </w:num>
  <w:num w:numId="7" w16cid:durableId="2125925131">
    <w:abstractNumId w:val="2"/>
  </w:num>
  <w:num w:numId="8" w16cid:durableId="1364600186">
    <w:abstractNumId w:val="1"/>
  </w:num>
  <w:num w:numId="9" w16cid:durableId="186779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789"/>
    <w:rsid w:val="00531FEC"/>
    <w:rsid w:val="009B05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7CA7A"/>
  <w14:defaultImageDpi w14:val="300"/>
  <w15:docId w15:val="{26260DED-5E81-49B5-AA6A-A7F67637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b.more quaneer</cp:lastModifiedBy>
  <cp:revision>3</cp:revision>
  <dcterms:created xsi:type="dcterms:W3CDTF">2013-12-23T23:15:00Z</dcterms:created>
  <dcterms:modified xsi:type="dcterms:W3CDTF">2026-04-10T11:25:00Z</dcterms:modified>
  <cp:category/>
</cp:coreProperties>
</file>